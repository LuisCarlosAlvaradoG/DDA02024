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4CC4" w14:textId="77777777" w:rsidR="000B149D" w:rsidRDefault="000B149D">
      <w:pPr>
        <w:pStyle w:val="Ttulo"/>
        <w:rPr>
          <w:sz w:val="36"/>
          <w:lang w:val="es-MX"/>
        </w:rPr>
      </w:pPr>
    </w:p>
    <w:p w14:paraId="71DD9FA6" w14:textId="77777777" w:rsidR="000B149D" w:rsidRDefault="000B149D">
      <w:pPr>
        <w:pStyle w:val="Ttulo"/>
        <w:rPr>
          <w:sz w:val="36"/>
          <w:lang w:val="es-MX"/>
        </w:rPr>
      </w:pPr>
    </w:p>
    <w:p w14:paraId="61FB9FCC" w14:textId="09576167" w:rsidR="002C5FBD" w:rsidRPr="000B149D" w:rsidRDefault="00000000" w:rsidP="000B149D">
      <w:pPr>
        <w:pStyle w:val="Ttulo"/>
        <w:jc w:val="center"/>
        <w:rPr>
          <w:lang w:val="es-MX"/>
        </w:rPr>
      </w:pPr>
      <w:r w:rsidRPr="000B149D">
        <w:rPr>
          <w:sz w:val="36"/>
          <w:lang w:val="es-MX"/>
        </w:rPr>
        <w:t xml:space="preserve">Manual: </w:t>
      </w:r>
      <w:r w:rsidR="000B149D">
        <w:rPr>
          <w:sz w:val="36"/>
          <w:lang w:val="es-MX"/>
        </w:rPr>
        <w:t>Alertas</w:t>
      </w:r>
      <w:r w:rsidRPr="000B149D">
        <w:rPr>
          <w:sz w:val="36"/>
          <w:lang w:val="es-MX"/>
        </w:rPr>
        <w:t xml:space="preserve"> de Citas por </w:t>
      </w:r>
      <w:proofErr w:type="spellStart"/>
      <w:r w:rsidRPr="000B149D">
        <w:rPr>
          <w:sz w:val="36"/>
          <w:lang w:val="es-MX"/>
        </w:rPr>
        <w:t>Telegram</w:t>
      </w:r>
      <w:proofErr w:type="spellEnd"/>
      <w:r w:rsidRPr="000B149D">
        <w:rPr>
          <w:sz w:val="36"/>
          <w:lang w:val="es-MX"/>
        </w:rPr>
        <w:t xml:space="preserve"> con Python</w:t>
      </w:r>
    </w:p>
    <w:p w14:paraId="626382A8" w14:textId="5AC80D8C" w:rsidR="002C5FBD" w:rsidRPr="000B149D" w:rsidRDefault="000B149D">
      <w:pPr>
        <w:pStyle w:val="Ttulo1"/>
        <w:rPr>
          <w:lang w:val="es-MX"/>
        </w:rPr>
      </w:pPr>
      <w:r>
        <w:rPr>
          <w:lang w:val="es-MX"/>
        </w:rPr>
        <w:t>1</w:t>
      </w:r>
      <w:r w:rsidRPr="000B149D">
        <w:rPr>
          <w:lang w:val="es-MX"/>
        </w:rPr>
        <w:t>. Requisitos previos</w:t>
      </w:r>
    </w:p>
    <w:p w14:paraId="1E985374" w14:textId="77777777" w:rsidR="002C5FBD" w:rsidRPr="000B149D" w:rsidRDefault="00000000">
      <w:pPr>
        <w:rPr>
          <w:lang w:val="es-MX"/>
        </w:rPr>
      </w:pPr>
      <w:r w:rsidRPr="000B149D">
        <w:rPr>
          <w:b/>
          <w:lang w:val="es-MX"/>
        </w:rPr>
        <w:t>Antes de empezar, necesitas:</w:t>
      </w:r>
    </w:p>
    <w:p w14:paraId="54C65C9C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 xml:space="preserve">- Cuenta de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 (app instalada en celular o escritorio).</w:t>
      </w:r>
    </w:p>
    <w:p w14:paraId="58DBB3D9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 xml:space="preserve">- Crear un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 de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 usando </w:t>
      </w:r>
      <w:proofErr w:type="spellStart"/>
      <w:r w:rsidRPr="000B149D">
        <w:rPr>
          <w:lang w:val="es-MX"/>
        </w:rPr>
        <w:t>BotFather</w:t>
      </w:r>
      <w:proofErr w:type="spellEnd"/>
      <w:r w:rsidRPr="000B149D">
        <w:rPr>
          <w:lang w:val="es-MX"/>
        </w:rPr>
        <w:t xml:space="preserve"> (obtener el TOKEN).</w:t>
      </w:r>
    </w:p>
    <w:p w14:paraId="7F8F6A3D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>- Tener instalado Python 3.x en tu computadora.</w:t>
      </w:r>
    </w:p>
    <w:p w14:paraId="3BEBA145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 xml:space="preserve">- Instalar las librerías de Python: pandas y </w:t>
      </w:r>
      <w:proofErr w:type="spellStart"/>
      <w:r w:rsidRPr="000B149D">
        <w:rPr>
          <w:lang w:val="es-MX"/>
        </w:rPr>
        <w:t>requests</w:t>
      </w:r>
      <w:proofErr w:type="spellEnd"/>
      <w:r w:rsidRPr="000B149D">
        <w:rPr>
          <w:lang w:val="es-MX"/>
        </w:rPr>
        <w:t>.</w:t>
      </w:r>
    </w:p>
    <w:p w14:paraId="59969853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>- Un archivo de Excel con la información de las citas (por ejemplo: citas_clientes.xlsx).</w:t>
      </w:r>
    </w:p>
    <w:p w14:paraId="015E9434" w14:textId="2C29A8F0" w:rsidR="002C5FBD" w:rsidRPr="000B149D" w:rsidRDefault="000B149D">
      <w:pPr>
        <w:pStyle w:val="Ttulo1"/>
        <w:rPr>
          <w:lang w:val="es-MX"/>
        </w:rPr>
      </w:pPr>
      <w:r>
        <w:rPr>
          <w:lang w:val="es-MX"/>
        </w:rPr>
        <w:t>2</w:t>
      </w:r>
      <w:r w:rsidRPr="000B149D">
        <w:rPr>
          <w:lang w:val="es-MX"/>
        </w:rPr>
        <w:t xml:space="preserve">. Crear un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 en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 con </w:t>
      </w:r>
      <w:proofErr w:type="spellStart"/>
      <w:r w:rsidRPr="000B149D">
        <w:rPr>
          <w:lang w:val="es-MX"/>
        </w:rPr>
        <w:t>BotFather</w:t>
      </w:r>
      <w:proofErr w:type="spellEnd"/>
    </w:p>
    <w:p w14:paraId="24683F85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1) Abre la aplicación de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 (en el celular o en la computadora).</w:t>
      </w:r>
    </w:p>
    <w:p w14:paraId="4E59A6BC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2) En el buscador de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, escribe: </w:t>
      </w:r>
      <w:proofErr w:type="spellStart"/>
      <w:r w:rsidRPr="000B149D">
        <w:rPr>
          <w:lang w:val="es-MX"/>
        </w:rPr>
        <w:t>BotFather</w:t>
      </w:r>
      <w:proofErr w:type="spellEnd"/>
      <w:r w:rsidRPr="000B149D">
        <w:rPr>
          <w:lang w:val="es-MX"/>
        </w:rPr>
        <w:t xml:space="preserve"> y selecciona el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 verificado.</w:t>
      </w:r>
    </w:p>
    <w:p w14:paraId="605E6255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3) En el chat con </w:t>
      </w:r>
      <w:proofErr w:type="spellStart"/>
      <w:r w:rsidRPr="000B149D">
        <w:rPr>
          <w:lang w:val="es-MX"/>
        </w:rPr>
        <w:t>BotFather</w:t>
      </w:r>
      <w:proofErr w:type="spellEnd"/>
      <w:r w:rsidRPr="000B149D">
        <w:rPr>
          <w:lang w:val="es-MX"/>
        </w:rPr>
        <w:t>, escribe /</w:t>
      </w:r>
      <w:proofErr w:type="spellStart"/>
      <w:r w:rsidRPr="000B149D">
        <w:rPr>
          <w:lang w:val="es-MX"/>
        </w:rPr>
        <w:t>newbot</w:t>
      </w:r>
      <w:proofErr w:type="spellEnd"/>
      <w:r w:rsidRPr="000B149D">
        <w:rPr>
          <w:lang w:val="es-MX"/>
        </w:rPr>
        <w:t xml:space="preserve"> y presiona </w:t>
      </w:r>
      <w:proofErr w:type="spellStart"/>
      <w:r w:rsidRPr="000B149D">
        <w:rPr>
          <w:lang w:val="es-MX"/>
        </w:rPr>
        <w:t>Enter</w:t>
      </w:r>
      <w:proofErr w:type="spellEnd"/>
      <w:r w:rsidRPr="000B149D">
        <w:rPr>
          <w:lang w:val="es-MX"/>
        </w:rPr>
        <w:t>.</w:t>
      </w:r>
    </w:p>
    <w:p w14:paraId="1FEF4BEB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>4) Sigue las instrucciones:</w:t>
      </w:r>
    </w:p>
    <w:p w14:paraId="3A404592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   - Primero te pedirá un nombre visible para el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 (por ejemplo: Recordatorio Citas).</w:t>
      </w:r>
    </w:p>
    <w:p w14:paraId="4EB9CBA7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   - Después te pedirá un nombre de usuario que termine en '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' (por ejemplo: </w:t>
      </w:r>
      <w:proofErr w:type="spellStart"/>
      <w:r w:rsidRPr="000B149D">
        <w:rPr>
          <w:lang w:val="es-MX"/>
        </w:rPr>
        <w:t>recordatorio_citas_bot</w:t>
      </w:r>
      <w:proofErr w:type="spellEnd"/>
      <w:r w:rsidRPr="000B149D">
        <w:rPr>
          <w:lang w:val="es-MX"/>
        </w:rPr>
        <w:t>).</w:t>
      </w:r>
    </w:p>
    <w:p w14:paraId="48C6A8CC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5) Al final, </w:t>
      </w:r>
      <w:proofErr w:type="spellStart"/>
      <w:r w:rsidRPr="000B149D">
        <w:rPr>
          <w:lang w:val="es-MX"/>
        </w:rPr>
        <w:t>BotFather</w:t>
      </w:r>
      <w:proofErr w:type="spellEnd"/>
      <w:r w:rsidRPr="000B149D">
        <w:rPr>
          <w:lang w:val="es-MX"/>
        </w:rPr>
        <w:t xml:space="preserve"> te mostrará un mensaje con el TOKEN de tu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>, con un formato parecido a:</w:t>
      </w:r>
    </w:p>
    <w:p w14:paraId="08467FDE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   </w:t>
      </w:r>
      <w:proofErr w:type="gramStart"/>
      <w:r w:rsidRPr="000B149D">
        <w:rPr>
          <w:lang w:val="es-MX"/>
        </w:rPr>
        <w:t>123456789:ABCdefGHI</w:t>
      </w:r>
      <w:proofErr w:type="gramEnd"/>
      <w:r w:rsidRPr="000B149D">
        <w:rPr>
          <w:lang w:val="es-MX"/>
        </w:rPr>
        <w:t>_jklMNOpqrSTUvwxYZ</w:t>
      </w:r>
    </w:p>
    <w:p w14:paraId="13A40E64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>6) Copia ese TOKEN y guárdalo en un lugar seguro.</w:t>
      </w:r>
    </w:p>
    <w:p w14:paraId="17C8C249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 xml:space="preserve">   IMPORTANTE: No lo publiques en GitHub ni lo compartas con nadie.</w:t>
      </w:r>
    </w:p>
    <w:p w14:paraId="0BD22797" w14:textId="77777777" w:rsidR="002C5FBD" w:rsidRPr="000B149D" w:rsidRDefault="00000000">
      <w:pPr>
        <w:rPr>
          <w:lang w:val="es-MX"/>
        </w:rPr>
      </w:pPr>
      <w:r w:rsidRPr="000B149D">
        <w:rPr>
          <w:i/>
          <w:lang w:val="es-MX"/>
        </w:rPr>
        <w:t xml:space="preserve">Después de crear el </w:t>
      </w:r>
      <w:proofErr w:type="spellStart"/>
      <w:r w:rsidRPr="000B149D">
        <w:rPr>
          <w:i/>
          <w:lang w:val="es-MX"/>
        </w:rPr>
        <w:t>bot</w:t>
      </w:r>
      <w:proofErr w:type="spellEnd"/>
      <w:r w:rsidRPr="000B149D">
        <w:rPr>
          <w:i/>
          <w:lang w:val="es-MX"/>
        </w:rPr>
        <w:t xml:space="preserve">, búscalo en </w:t>
      </w:r>
      <w:proofErr w:type="spellStart"/>
      <w:r w:rsidRPr="000B149D">
        <w:rPr>
          <w:i/>
          <w:lang w:val="es-MX"/>
        </w:rPr>
        <w:t>Telegram</w:t>
      </w:r>
      <w:proofErr w:type="spellEnd"/>
      <w:r w:rsidRPr="000B149D">
        <w:rPr>
          <w:i/>
          <w:lang w:val="es-MX"/>
        </w:rPr>
        <w:t xml:space="preserve"> por el nombre de usuario que elegiste y presiona “Iniciar” o envíale cualquier mensaje (por ejemplo: Hola). Esto es necesario para poder obtener tu </w:t>
      </w:r>
      <w:proofErr w:type="spellStart"/>
      <w:r w:rsidRPr="000B149D">
        <w:rPr>
          <w:i/>
          <w:lang w:val="es-MX"/>
        </w:rPr>
        <w:t>chat_id</w:t>
      </w:r>
      <w:proofErr w:type="spellEnd"/>
      <w:r w:rsidRPr="000B149D">
        <w:rPr>
          <w:i/>
          <w:lang w:val="es-MX"/>
        </w:rPr>
        <w:t>.</w:t>
      </w:r>
    </w:p>
    <w:p w14:paraId="7BB8AAD2" w14:textId="77777777" w:rsidR="000B149D" w:rsidRDefault="000B149D">
      <w:pPr>
        <w:pStyle w:val="Ttulo1"/>
        <w:rPr>
          <w:lang w:val="es-MX"/>
        </w:rPr>
      </w:pPr>
    </w:p>
    <w:p w14:paraId="184580C2" w14:textId="649F399F" w:rsidR="002C5FBD" w:rsidRDefault="000B149D">
      <w:pPr>
        <w:pStyle w:val="Ttulo1"/>
        <w:rPr>
          <w:lang w:val="es-MX"/>
        </w:rPr>
      </w:pPr>
      <w:r>
        <w:rPr>
          <w:lang w:val="es-MX"/>
        </w:rPr>
        <w:t>3</w:t>
      </w:r>
      <w:r w:rsidRPr="000B149D">
        <w:rPr>
          <w:lang w:val="es-MX"/>
        </w:rPr>
        <w:t xml:space="preserve">. Obtener tu </w:t>
      </w:r>
      <w:proofErr w:type="spellStart"/>
      <w:r w:rsidRPr="000B149D">
        <w:rPr>
          <w:lang w:val="es-MX"/>
        </w:rPr>
        <w:t>chat_id</w:t>
      </w:r>
      <w:proofErr w:type="spellEnd"/>
      <w:r w:rsidRPr="000B149D">
        <w:rPr>
          <w:lang w:val="es-MX"/>
        </w:rPr>
        <w:t xml:space="preserve"> de </w:t>
      </w:r>
      <w:proofErr w:type="spellStart"/>
      <w:r w:rsidRPr="000B149D">
        <w:rPr>
          <w:lang w:val="es-MX"/>
        </w:rPr>
        <w:t>Telegram</w:t>
      </w:r>
      <w:proofErr w:type="spellEnd"/>
    </w:p>
    <w:p w14:paraId="5D32AA9E" w14:textId="77777777" w:rsidR="00647E5B" w:rsidRPr="00647E5B" w:rsidRDefault="00647E5B" w:rsidP="00647E5B">
      <w:pPr>
        <w:rPr>
          <w:lang w:val="es-MX"/>
        </w:rPr>
      </w:pPr>
    </w:p>
    <w:p w14:paraId="3D694F18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 xml:space="preserve">1) Abre el chat con tu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 en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 y envíale un mensaje (por ejemplo: 'Hola').</w:t>
      </w:r>
    </w:p>
    <w:p w14:paraId="0C0C238A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>2) En tu navegador de internet, escribe la siguiente dirección (URL):</w:t>
      </w:r>
    </w:p>
    <w:p w14:paraId="48BC141D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 xml:space="preserve">   https://api.telegram.org/botTU_TOKEN_AQUI/getUpdates</w:t>
      </w:r>
    </w:p>
    <w:p w14:paraId="725C721A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 xml:space="preserve">   Reemplaza TU_TOKEN_AQUI por el TOKEN real de tu </w:t>
      </w:r>
      <w:proofErr w:type="spellStart"/>
      <w:r w:rsidRPr="000B149D">
        <w:rPr>
          <w:lang w:val="es-MX"/>
        </w:rPr>
        <w:t>bot</w:t>
      </w:r>
      <w:proofErr w:type="spellEnd"/>
      <w:r w:rsidRPr="000B149D">
        <w:rPr>
          <w:lang w:val="es-MX"/>
        </w:rPr>
        <w:t xml:space="preserve"> (sin espacios).</w:t>
      </w:r>
    </w:p>
    <w:p w14:paraId="5F9239EB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>3) En la página se mostrará un texto en formato JSON (texto con llaves, corchetes, etc.).</w:t>
      </w:r>
    </w:p>
    <w:p w14:paraId="07C4CA8F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>4) Dentro de ese texto, busca una parte que diga algo como:</w:t>
      </w:r>
    </w:p>
    <w:p w14:paraId="239B8FCA" w14:textId="77777777" w:rsidR="002C5FBD" w:rsidRDefault="00000000" w:rsidP="00647E5B">
      <w:pPr>
        <w:spacing w:after="0"/>
      </w:pPr>
      <w:r w:rsidRPr="000B149D">
        <w:rPr>
          <w:lang w:val="es-MX"/>
        </w:rPr>
        <w:t xml:space="preserve">   </w:t>
      </w:r>
      <w:r>
        <w:t>"chat</w:t>
      </w:r>
      <w:proofErr w:type="gramStart"/>
      <w:r>
        <w:t>": {</w:t>
      </w:r>
      <w:proofErr w:type="gramEnd"/>
      <w:r>
        <w:t>"id": 123456789, "first_name": "</w:t>
      </w:r>
      <w:proofErr w:type="spellStart"/>
      <w:r>
        <w:t>TuNombre</w:t>
      </w:r>
      <w:proofErr w:type="spellEnd"/>
      <w:r>
        <w:t>", ...}</w:t>
      </w:r>
    </w:p>
    <w:p w14:paraId="21E808EF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 xml:space="preserve">5) El número que aparece en id (en este ejemplo 123456789) es tu </w:t>
      </w:r>
      <w:proofErr w:type="spellStart"/>
      <w:r w:rsidRPr="000B149D">
        <w:rPr>
          <w:lang w:val="es-MX"/>
        </w:rPr>
        <w:t>chat_id</w:t>
      </w:r>
      <w:proofErr w:type="spellEnd"/>
      <w:r w:rsidRPr="000B149D">
        <w:rPr>
          <w:lang w:val="es-MX"/>
        </w:rPr>
        <w:t>.</w:t>
      </w:r>
    </w:p>
    <w:p w14:paraId="5DAB766A" w14:textId="77777777" w:rsidR="002C5FBD" w:rsidRPr="000B149D" w:rsidRDefault="00000000" w:rsidP="00647E5B">
      <w:pPr>
        <w:spacing w:after="0"/>
        <w:rPr>
          <w:lang w:val="es-MX"/>
        </w:rPr>
      </w:pPr>
      <w:r w:rsidRPr="000B149D">
        <w:rPr>
          <w:lang w:val="es-MX"/>
        </w:rPr>
        <w:t>6) Anota ese número, porque lo usarás en el script de Python y/o en tu archivo de Excel.</w:t>
      </w:r>
    </w:p>
    <w:p w14:paraId="15EAA630" w14:textId="7FE6EC79" w:rsidR="002C5FBD" w:rsidRDefault="000B149D">
      <w:pPr>
        <w:pStyle w:val="Ttulo1"/>
        <w:rPr>
          <w:lang w:val="es-MX"/>
        </w:rPr>
      </w:pPr>
      <w:r>
        <w:rPr>
          <w:lang w:val="es-MX"/>
        </w:rPr>
        <w:t>4</w:t>
      </w:r>
      <w:r w:rsidRPr="000B149D">
        <w:rPr>
          <w:lang w:val="es-MX"/>
        </w:rPr>
        <w:t xml:space="preserve">. Preparar el archivo de citas (Excel o </w:t>
      </w:r>
      <w:proofErr w:type="spellStart"/>
      <w:r w:rsidRPr="000B149D">
        <w:rPr>
          <w:lang w:val="es-MX"/>
        </w:rPr>
        <w:t>DataFrame</w:t>
      </w:r>
      <w:proofErr w:type="spellEnd"/>
      <w:r w:rsidRPr="000B149D">
        <w:rPr>
          <w:lang w:val="es-MX"/>
        </w:rPr>
        <w:t>)</w:t>
      </w:r>
    </w:p>
    <w:p w14:paraId="529F41EE" w14:textId="77777777" w:rsidR="00647E5B" w:rsidRPr="00647E5B" w:rsidRDefault="00647E5B" w:rsidP="00647E5B">
      <w:pPr>
        <w:rPr>
          <w:lang w:val="es-MX"/>
        </w:rPr>
      </w:pPr>
    </w:p>
    <w:p w14:paraId="65F64592" w14:textId="77777777" w:rsidR="002C5FBD" w:rsidRPr="000B149D" w:rsidRDefault="00000000">
      <w:pPr>
        <w:rPr>
          <w:lang w:val="es-MX"/>
        </w:rPr>
      </w:pPr>
      <w:r w:rsidRPr="000B149D">
        <w:rPr>
          <w:lang w:val="es-MX"/>
        </w:rPr>
        <w:t>Para que el script funcione, es recomendable utilizar un archivo de Excel, por ejemplo: citas_clientes.xlsx, con las siguientes columnas:</w:t>
      </w:r>
    </w:p>
    <w:p w14:paraId="33D7CC7B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 xml:space="preserve">- </w:t>
      </w:r>
      <w:proofErr w:type="spellStart"/>
      <w:r w:rsidRPr="000B149D">
        <w:rPr>
          <w:lang w:val="es-MX"/>
        </w:rPr>
        <w:t>nombre_cliente</w:t>
      </w:r>
      <w:proofErr w:type="spellEnd"/>
      <w:r w:rsidRPr="000B149D">
        <w:rPr>
          <w:lang w:val="es-MX"/>
        </w:rPr>
        <w:t>: Texto. Ejemplo: 'Juan Pérez'.</w:t>
      </w:r>
    </w:p>
    <w:p w14:paraId="78CC475F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 xml:space="preserve">- </w:t>
      </w:r>
      <w:proofErr w:type="spellStart"/>
      <w:r w:rsidRPr="000B149D">
        <w:rPr>
          <w:lang w:val="es-MX"/>
        </w:rPr>
        <w:t>fecha_cita</w:t>
      </w:r>
      <w:proofErr w:type="spellEnd"/>
      <w:r w:rsidRPr="000B149D">
        <w:rPr>
          <w:lang w:val="es-MX"/>
        </w:rPr>
        <w:t xml:space="preserve">: Fecha y hora. Ejemplo: 2025-11-30 15:30 (formato </w:t>
      </w:r>
      <w:proofErr w:type="spellStart"/>
      <w:r w:rsidRPr="000B149D">
        <w:rPr>
          <w:lang w:val="es-MX"/>
        </w:rPr>
        <w:t>yyyy</w:t>
      </w:r>
      <w:proofErr w:type="spellEnd"/>
      <w:r w:rsidRPr="000B149D">
        <w:rPr>
          <w:lang w:val="es-MX"/>
        </w:rPr>
        <w:t>-mm-</w:t>
      </w:r>
      <w:proofErr w:type="spellStart"/>
      <w:r w:rsidRPr="000B149D">
        <w:rPr>
          <w:lang w:val="es-MX"/>
        </w:rPr>
        <w:t>dd</w:t>
      </w:r>
      <w:proofErr w:type="spellEnd"/>
      <w:r w:rsidRPr="000B149D">
        <w:rPr>
          <w:lang w:val="es-MX"/>
        </w:rPr>
        <w:t xml:space="preserve"> </w:t>
      </w:r>
      <w:proofErr w:type="spellStart"/>
      <w:r w:rsidRPr="000B149D">
        <w:rPr>
          <w:lang w:val="es-MX"/>
        </w:rPr>
        <w:t>hh:mm</w:t>
      </w:r>
      <w:proofErr w:type="spellEnd"/>
      <w:r w:rsidRPr="000B149D">
        <w:rPr>
          <w:lang w:val="es-MX"/>
        </w:rPr>
        <w:t>).</w:t>
      </w:r>
    </w:p>
    <w:p w14:paraId="4FDB0CA9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 xml:space="preserve">- </w:t>
      </w:r>
      <w:proofErr w:type="spellStart"/>
      <w:r w:rsidRPr="000B149D">
        <w:rPr>
          <w:lang w:val="es-MX"/>
        </w:rPr>
        <w:t>chat_id</w:t>
      </w:r>
      <w:proofErr w:type="spellEnd"/>
      <w:r w:rsidRPr="000B149D">
        <w:rPr>
          <w:lang w:val="es-MX"/>
        </w:rPr>
        <w:t xml:space="preserve">: Número entero. Ejemplo: 123456789 (el </w:t>
      </w:r>
      <w:proofErr w:type="spellStart"/>
      <w:r w:rsidRPr="000B149D">
        <w:rPr>
          <w:lang w:val="es-MX"/>
        </w:rPr>
        <w:t>chat_id</w:t>
      </w:r>
      <w:proofErr w:type="spellEnd"/>
      <w:r w:rsidRPr="000B149D">
        <w:rPr>
          <w:lang w:val="es-MX"/>
        </w:rPr>
        <w:t xml:space="preserve"> de </w:t>
      </w:r>
      <w:proofErr w:type="spellStart"/>
      <w:r w:rsidRPr="000B149D">
        <w:rPr>
          <w:lang w:val="es-MX"/>
        </w:rPr>
        <w:t>Telegram</w:t>
      </w:r>
      <w:proofErr w:type="spellEnd"/>
      <w:r w:rsidRPr="000B149D">
        <w:rPr>
          <w:lang w:val="es-MX"/>
        </w:rPr>
        <w:t xml:space="preserve"> del cliente).</w:t>
      </w:r>
    </w:p>
    <w:p w14:paraId="218180B2" w14:textId="77777777" w:rsidR="002C5FBD" w:rsidRDefault="00000000">
      <w:pPr>
        <w:pStyle w:val="Listaconvietas"/>
      </w:pPr>
      <w:r w:rsidRPr="000B149D">
        <w:rPr>
          <w:lang w:val="es-MX"/>
        </w:rPr>
        <w:t xml:space="preserve">- </w:t>
      </w:r>
      <w:proofErr w:type="spellStart"/>
      <w:r w:rsidRPr="000B149D">
        <w:rPr>
          <w:lang w:val="es-MX"/>
        </w:rPr>
        <w:t>nota_opcional</w:t>
      </w:r>
      <w:proofErr w:type="spellEnd"/>
      <w:r w:rsidRPr="000B149D">
        <w:rPr>
          <w:lang w:val="es-MX"/>
        </w:rPr>
        <w:t xml:space="preserve">: Texto libre, por ejemplo: 'Primera consulta', 'Control mensual'. </w:t>
      </w:r>
      <w:r>
        <w:t xml:space="preserve">(columna </w:t>
      </w:r>
      <w:proofErr w:type="spellStart"/>
      <w:r>
        <w:t>opcional</w:t>
      </w:r>
      <w:proofErr w:type="spellEnd"/>
      <w:r>
        <w:t>).</w:t>
      </w:r>
    </w:p>
    <w:p w14:paraId="7226A677" w14:textId="6B204D8E" w:rsidR="003B77A4" w:rsidRDefault="00000000" w:rsidP="003B77A4">
      <w:pPr>
        <w:rPr>
          <w:lang w:val="es-MX"/>
        </w:rPr>
      </w:pPr>
      <w:r w:rsidRPr="000B149D">
        <w:rPr>
          <w:lang w:val="es-MX"/>
        </w:rPr>
        <w:t>Asegúrate de que las fechas y horas estén bien capturadas y que la zona horaria coincida con la de tu computadora o servidor donde se ejecutará el script.</w:t>
      </w:r>
    </w:p>
    <w:p w14:paraId="3B437173" w14:textId="14894B9E" w:rsidR="002C5FBD" w:rsidRPr="000B149D" w:rsidRDefault="000B149D">
      <w:pPr>
        <w:pStyle w:val="Ttulo1"/>
        <w:rPr>
          <w:lang w:val="es-MX"/>
        </w:rPr>
      </w:pPr>
      <w:r>
        <w:rPr>
          <w:lang w:val="es-MX"/>
        </w:rPr>
        <w:t>5</w:t>
      </w:r>
      <w:r w:rsidRPr="000B149D">
        <w:rPr>
          <w:lang w:val="es-MX"/>
        </w:rPr>
        <w:t>. Código de ejemplo en Python</w:t>
      </w:r>
    </w:p>
    <w:p w14:paraId="256412A9" w14:textId="229358A8" w:rsidR="002C5FBD" w:rsidRPr="000B149D" w:rsidRDefault="00000000">
      <w:pPr>
        <w:rPr>
          <w:lang w:val="es-MX"/>
        </w:rPr>
      </w:pPr>
      <w:r w:rsidRPr="000B149D">
        <w:rPr>
          <w:b/>
          <w:lang w:val="es-MX"/>
        </w:rPr>
        <w:t>Primero instala las librerías necesarias (en la terminal):</w:t>
      </w:r>
    </w:p>
    <w:p w14:paraId="0B2CA302" w14:textId="77777777" w:rsidR="002C5FBD" w:rsidRPr="000B149D" w:rsidRDefault="00000000">
      <w:pPr>
        <w:rPr>
          <w:lang w:val="es-MX"/>
        </w:rPr>
      </w:pPr>
      <w:proofErr w:type="spellStart"/>
      <w:r w:rsidRPr="000B149D">
        <w:rPr>
          <w:lang w:val="es-MX"/>
        </w:rPr>
        <w:t>pip</w:t>
      </w:r>
      <w:proofErr w:type="spellEnd"/>
      <w:r w:rsidRPr="000B149D">
        <w:rPr>
          <w:lang w:val="es-MX"/>
        </w:rPr>
        <w:t xml:space="preserve"> </w:t>
      </w:r>
      <w:proofErr w:type="spellStart"/>
      <w:r w:rsidRPr="000B149D">
        <w:rPr>
          <w:lang w:val="es-MX"/>
        </w:rPr>
        <w:t>install</w:t>
      </w:r>
      <w:proofErr w:type="spellEnd"/>
      <w:r w:rsidRPr="000B149D">
        <w:rPr>
          <w:lang w:val="es-MX"/>
        </w:rPr>
        <w:t xml:space="preserve"> pandas </w:t>
      </w:r>
      <w:proofErr w:type="spellStart"/>
      <w:r w:rsidRPr="000B149D">
        <w:rPr>
          <w:lang w:val="es-MX"/>
        </w:rPr>
        <w:t>requests</w:t>
      </w:r>
      <w:proofErr w:type="spellEnd"/>
    </w:p>
    <w:p w14:paraId="0A84DA48" w14:textId="77777777" w:rsidR="003B77A4" w:rsidRDefault="003B77A4">
      <w:pPr>
        <w:rPr>
          <w:b/>
          <w:lang w:val="es-MX"/>
        </w:rPr>
      </w:pPr>
    </w:p>
    <w:p w14:paraId="72D7944D" w14:textId="77777777" w:rsidR="003B77A4" w:rsidRDefault="003B77A4">
      <w:pPr>
        <w:rPr>
          <w:b/>
          <w:lang w:val="es-MX"/>
        </w:rPr>
      </w:pPr>
    </w:p>
    <w:p w14:paraId="5440A5DA" w14:textId="77777777" w:rsidR="003B77A4" w:rsidRDefault="003B77A4">
      <w:pPr>
        <w:rPr>
          <w:b/>
          <w:lang w:val="es-MX"/>
        </w:rPr>
      </w:pPr>
    </w:p>
    <w:p w14:paraId="1EC4EAC1" w14:textId="77777777" w:rsidR="00647E5B" w:rsidRDefault="00647E5B">
      <w:pPr>
        <w:rPr>
          <w:b/>
          <w:lang w:val="es-MX"/>
        </w:rPr>
      </w:pPr>
    </w:p>
    <w:p w14:paraId="4A762D63" w14:textId="42B116CF" w:rsidR="002C5FBD" w:rsidRPr="000B149D" w:rsidRDefault="00000000">
      <w:pPr>
        <w:rPr>
          <w:lang w:val="es-MX"/>
        </w:rPr>
      </w:pPr>
      <w:r w:rsidRPr="000B149D">
        <w:rPr>
          <w:b/>
          <w:lang w:val="es-MX"/>
        </w:rPr>
        <w:t>A continuación, un ejemplo de script llamado script_alertas_telegram.py:</w:t>
      </w:r>
    </w:p>
    <w:p w14:paraId="6C06D0D3" w14:textId="4F278FBC" w:rsidR="003B77A4" w:rsidRDefault="00000000" w:rsidP="003B77A4">
      <w:pPr>
        <w:rPr>
          <w:lang w:val="es-MX"/>
        </w:rPr>
      </w:pPr>
      <w:r w:rsidRPr="000B149D">
        <w:rPr>
          <w:rFonts w:ascii="Courier New" w:hAnsi="Courier New"/>
          <w:sz w:val="18"/>
          <w:lang w:val="es-MX"/>
        </w:rPr>
        <w:br/>
      </w:r>
      <w:proofErr w:type="spellStart"/>
      <w:r w:rsidRPr="000B149D">
        <w:rPr>
          <w:rFonts w:ascii="Courier New" w:hAnsi="Courier New"/>
          <w:sz w:val="18"/>
          <w:lang w:val="es-MX"/>
        </w:rPr>
        <w:t>import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pandas as </w:t>
      </w:r>
      <w:proofErr w:type="spellStart"/>
      <w:r w:rsidRPr="000B149D">
        <w:rPr>
          <w:rFonts w:ascii="Courier New" w:hAnsi="Courier New"/>
          <w:sz w:val="18"/>
          <w:lang w:val="es-MX"/>
        </w:rPr>
        <w:t>pd</w:t>
      </w:r>
      <w:proofErr w:type="spellEnd"/>
      <w:r w:rsidRPr="000B149D">
        <w:rPr>
          <w:rFonts w:ascii="Courier New" w:hAnsi="Courier New"/>
          <w:sz w:val="18"/>
          <w:lang w:val="es-MX"/>
        </w:rPr>
        <w:br/>
      </w:r>
      <w:proofErr w:type="spellStart"/>
      <w:r w:rsidRPr="000B149D">
        <w:rPr>
          <w:rFonts w:ascii="Courier New" w:hAnsi="Courier New"/>
          <w:sz w:val="18"/>
          <w:lang w:val="es-MX"/>
        </w:rPr>
        <w:t>import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0B149D">
        <w:rPr>
          <w:rFonts w:ascii="Courier New" w:hAnsi="Courier New"/>
          <w:sz w:val="18"/>
          <w:lang w:val="es-MX"/>
        </w:rPr>
        <w:t>requests</w:t>
      </w:r>
      <w:proofErr w:type="spellEnd"/>
      <w:r w:rsidRPr="000B149D">
        <w:rPr>
          <w:rFonts w:ascii="Courier New" w:hAnsi="Courier New"/>
          <w:sz w:val="18"/>
          <w:lang w:val="es-MX"/>
        </w:rPr>
        <w:br/>
      </w:r>
      <w:proofErr w:type="spellStart"/>
      <w:r w:rsidRPr="000B149D">
        <w:rPr>
          <w:rFonts w:ascii="Courier New" w:hAnsi="Courier New"/>
          <w:sz w:val="18"/>
          <w:lang w:val="es-MX"/>
        </w:rPr>
        <w:t>from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0B149D">
        <w:rPr>
          <w:rFonts w:ascii="Courier New" w:hAnsi="Courier New"/>
          <w:sz w:val="18"/>
          <w:lang w:val="es-MX"/>
        </w:rPr>
        <w:t>datetime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0B149D">
        <w:rPr>
          <w:rFonts w:ascii="Courier New" w:hAnsi="Courier New"/>
          <w:sz w:val="18"/>
          <w:lang w:val="es-MX"/>
        </w:rPr>
        <w:t>import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0B149D">
        <w:rPr>
          <w:rFonts w:ascii="Courier New" w:hAnsi="Courier New"/>
          <w:sz w:val="18"/>
          <w:lang w:val="es-MX"/>
        </w:rPr>
        <w:t>datetime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, </w:t>
      </w:r>
      <w:proofErr w:type="spellStart"/>
      <w:r w:rsidRPr="000B149D">
        <w:rPr>
          <w:rFonts w:ascii="Courier New" w:hAnsi="Courier New"/>
          <w:sz w:val="18"/>
          <w:lang w:val="es-MX"/>
        </w:rPr>
        <w:t>timedelta</w:t>
      </w:r>
      <w:proofErr w:type="spellEnd"/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># === CONFIGURACIÓN ===</w:t>
      </w:r>
      <w:r w:rsidRPr="000B149D">
        <w:rPr>
          <w:rFonts w:ascii="Courier New" w:hAnsi="Courier New"/>
          <w:sz w:val="18"/>
          <w:lang w:val="es-MX"/>
        </w:rPr>
        <w:br/>
        <w:t xml:space="preserve">TOKEN = 'TU_TOKEN_AQUI'  # Reemplaza con el token de tu </w:t>
      </w:r>
      <w:proofErr w:type="spellStart"/>
      <w:r w:rsidRPr="000B149D">
        <w:rPr>
          <w:rFonts w:ascii="Courier New" w:hAnsi="Courier New"/>
          <w:sz w:val="18"/>
          <w:lang w:val="es-MX"/>
        </w:rPr>
        <w:t>bot</w:t>
      </w:r>
      <w:proofErr w:type="spellEnd"/>
      <w:r w:rsidRPr="000B149D">
        <w:rPr>
          <w:rFonts w:ascii="Courier New" w:hAnsi="Courier New"/>
          <w:sz w:val="18"/>
          <w:lang w:val="es-MX"/>
        </w:rPr>
        <w:br/>
        <w:t xml:space="preserve">BASE_URL = </w:t>
      </w:r>
      <w:proofErr w:type="spellStart"/>
      <w:r w:rsidRPr="000B149D">
        <w:rPr>
          <w:rFonts w:ascii="Courier New" w:hAnsi="Courier New"/>
          <w:sz w:val="18"/>
          <w:lang w:val="es-MX"/>
        </w:rPr>
        <w:t>f'https</w:t>
      </w:r>
      <w:proofErr w:type="spellEnd"/>
      <w:r w:rsidRPr="000B149D">
        <w:rPr>
          <w:rFonts w:ascii="Courier New" w:hAnsi="Courier New"/>
          <w:sz w:val="18"/>
          <w:lang w:val="es-MX"/>
        </w:rPr>
        <w:t>://api.telegram.org/</w:t>
      </w:r>
      <w:proofErr w:type="spellStart"/>
      <w:r w:rsidRPr="000B149D">
        <w:rPr>
          <w:rFonts w:ascii="Courier New" w:hAnsi="Courier New"/>
          <w:sz w:val="18"/>
          <w:lang w:val="es-MX"/>
        </w:rPr>
        <w:t>bot</w:t>
      </w:r>
      <w:proofErr w:type="spellEnd"/>
      <w:r w:rsidRPr="000B149D">
        <w:rPr>
          <w:rFonts w:ascii="Courier New" w:hAnsi="Courier New"/>
          <w:sz w:val="18"/>
          <w:lang w:val="es-MX"/>
        </w:rPr>
        <w:t>{TOKEN}/</w:t>
      </w:r>
      <w:proofErr w:type="spellStart"/>
      <w:r w:rsidRPr="000B149D">
        <w:rPr>
          <w:rFonts w:ascii="Courier New" w:hAnsi="Courier New"/>
          <w:sz w:val="18"/>
          <w:lang w:val="es-MX"/>
        </w:rPr>
        <w:t>sendMessage</w:t>
      </w:r>
      <w:proofErr w:type="spellEnd"/>
      <w:r w:rsidRPr="000B149D">
        <w:rPr>
          <w:rFonts w:ascii="Courier New" w:hAnsi="Courier New"/>
          <w:sz w:val="18"/>
          <w:lang w:val="es-MX"/>
        </w:rPr>
        <w:t>'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</w:r>
      <w:proofErr w:type="spellStart"/>
      <w:r w:rsidRPr="000B149D">
        <w:rPr>
          <w:rFonts w:ascii="Courier New" w:hAnsi="Courier New"/>
          <w:sz w:val="18"/>
          <w:lang w:val="es-MX"/>
        </w:rPr>
        <w:t>def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0B149D">
        <w:rPr>
          <w:rFonts w:ascii="Courier New" w:hAnsi="Courier New"/>
          <w:sz w:val="18"/>
          <w:lang w:val="es-MX"/>
        </w:rPr>
        <w:t>enviar_mensaje</w:t>
      </w:r>
      <w:proofErr w:type="spellEnd"/>
      <w:r w:rsidRPr="000B149D">
        <w:rPr>
          <w:rFonts w:ascii="Courier New" w:hAnsi="Courier New"/>
          <w:sz w:val="18"/>
          <w:lang w:val="es-MX"/>
        </w:rPr>
        <w:t>(</w:t>
      </w:r>
      <w:proofErr w:type="spellStart"/>
      <w:r w:rsidRPr="000B149D">
        <w:rPr>
          <w:rFonts w:ascii="Courier New" w:hAnsi="Courier New"/>
          <w:sz w:val="18"/>
          <w:lang w:val="es-MX"/>
        </w:rPr>
        <w:t>chat_id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: </w:t>
      </w:r>
      <w:proofErr w:type="spellStart"/>
      <w:r w:rsidRPr="000B149D">
        <w:rPr>
          <w:rFonts w:ascii="Courier New" w:hAnsi="Courier New"/>
          <w:sz w:val="18"/>
          <w:lang w:val="es-MX"/>
        </w:rPr>
        <w:t>int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, texto: </w:t>
      </w:r>
      <w:proofErr w:type="spellStart"/>
      <w:r w:rsidRPr="000B149D">
        <w:rPr>
          <w:rFonts w:ascii="Courier New" w:hAnsi="Courier New"/>
          <w:sz w:val="18"/>
          <w:lang w:val="es-MX"/>
        </w:rPr>
        <w:t>str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) -&gt; </w:t>
      </w:r>
      <w:proofErr w:type="spellStart"/>
      <w:r w:rsidRPr="000B149D">
        <w:rPr>
          <w:rFonts w:ascii="Courier New" w:hAnsi="Courier New"/>
          <w:sz w:val="18"/>
          <w:lang w:val="es-MX"/>
        </w:rPr>
        <w:t>None</w:t>
      </w:r>
      <w:proofErr w:type="spellEnd"/>
      <w:r w:rsidRPr="000B149D">
        <w:rPr>
          <w:rFonts w:ascii="Courier New" w:hAnsi="Courier New"/>
          <w:sz w:val="18"/>
          <w:lang w:val="es-MX"/>
        </w:rPr>
        <w:t>:</w:t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params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= {</w:t>
      </w:r>
      <w:r w:rsidRPr="000B149D">
        <w:rPr>
          <w:rFonts w:ascii="Courier New" w:hAnsi="Courier New"/>
          <w:sz w:val="18"/>
          <w:lang w:val="es-MX"/>
        </w:rPr>
        <w:br/>
        <w:t xml:space="preserve">        '</w:t>
      </w:r>
      <w:proofErr w:type="spellStart"/>
      <w:r w:rsidRPr="000B149D">
        <w:rPr>
          <w:rFonts w:ascii="Courier New" w:hAnsi="Courier New"/>
          <w:sz w:val="18"/>
          <w:lang w:val="es-MX"/>
        </w:rPr>
        <w:t>chat_id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': </w:t>
      </w:r>
      <w:proofErr w:type="spellStart"/>
      <w:r w:rsidRPr="000B149D">
        <w:rPr>
          <w:rFonts w:ascii="Courier New" w:hAnsi="Courier New"/>
          <w:sz w:val="18"/>
          <w:lang w:val="es-MX"/>
        </w:rPr>
        <w:t>chat_id</w:t>
      </w:r>
      <w:proofErr w:type="spellEnd"/>
      <w:r w:rsidRPr="000B149D">
        <w:rPr>
          <w:rFonts w:ascii="Courier New" w:hAnsi="Courier New"/>
          <w:sz w:val="18"/>
          <w:lang w:val="es-MX"/>
        </w:rPr>
        <w:t>,</w:t>
      </w:r>
      <w:r w:rsidRPr="000B149D">
        <w:rPr>
          <w:rFonts w:ascii="Courier New" w:hAnsi="Courier New"/>
          <w:sz w:val="18"/>
          <w:lang w:val="es-MX"/>
        </w:rPr>
        <w:br/>
        <w:t xml:space="preserve">        '</w:t>
      </w:r>
      <w:proofErr w:type="spellStart"/>
      <w:r w:rsidRPr="000B149D">
        <w:rPr>
          <w:rFonts w:ascii="Courier New" w:hAnsi="Courier New"/>
          <w:sz w:val="18"/>
          <w:lang w:val="es-MX"/>
        </w:rPr>
        <w:t>text</w:t>
      </w:r>
      <w:proofErr w:type="spellEnd"/>
      <w:r w:rsidRPr="000B149D">
        <w:rPr>
          <w:rFonts w:ascii="Courier New" w:hAnsi="Courier New"/>
          <w:sz w:val="18"/>
          <w:lang w:val="es-MX"/>
        </w:rPr>
        <w:t>': texto</w:t>
      </w:r>
      <w:r w:rsidRPr="000B149D">
        <w:rPr>
          <w:rFonts w:ascii="Courier New" w:hAnsi="Courier New"/>
          <w:sz w:val="18"/>
          <w:lang w:val="es-MX"/>
        </w:rPr>
        <w:br/>
        <w:t xml:space="preserve">    }</w:t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requests.get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(BASE_URL, </w:t>
      </w:r>
      <w:proofErr w:type="spellStart"/>
      <w:r w:rsidRPr="000B149D">
        <w:rPr>
          <w:rFonts w:ascii="Courier New" w:hAnsi="Courier New"/>
          <w:sz w:val="18"/>
          <w:lang w:val="es-MX"/>
        </w:rPr>
        <w:t>params</w:t>
      </w:r>
      <w:proofErr w:type="spellEnd"/>
      <w:r w:rsidRPr="000B149D">
        <w:rPr>
          <w:rFonts w:ascii="Courier New" w:hAnsi="Courier New"/>
          <w:sz w:val="18"/>
          <w:lang w:val="es-MX"/>
        </w:rPr>
        <w:t>=</w:t>
      </w:r>
      <w:proofErr w:type="spellStart"/>
      <w:r w:rsidRPr="000B149D">
        <w:rPr>
          <w:rFonts w:ascii="Courier New" w:hAnsi="Courier New"/>
          <w:sz w:val="18"/>
          <w:lang w:val="es-MX"/>
        </w:rPr>
        <w:t>params</w:t>
      </w:r>
      <w:proofErr w:type="spellEnd"/>
      <w:r w:rsidRPr="000B149D">
        <w:rPr>
          <w:rFonts w:ascii="Courier New" w:hAnsi="Courier New"/>
          <w:sz w:val="18"/>
          <w:lang w:val="es-MX"/>
        </w:rPr>
        <w:t>)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</w:r>
      <w:proofErr w:type="spellStart"/>
      <w:r w:rsidRPr="000B149D">
        <w:rPr>
          <w:rFonts w:ascii="Courier New" w:hAnsi="Courier New"/>
          <w:sz w:val="18"/>
          <w:lang w:val="es-MX"/>
        </w:rPr>
        <w:t>def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0B149D">
        <w:rPr>
          <w:rFonts w:ascii="Courier New" w:hAnsi="Courier New"/>
          <w:sz w:val="18"/>
          <w:lang w:val="es-MX"/>
        </w:rPr>
        <w:t>revisar_y_enviar_alertas</w:t>
      </w:r>
      <w:proofErr w:type="spellEnd"/>
      <w:r w:rsidRPr="000B149D">
        <w:rPr>
          <w:rFonts w:ascii="Courier New" w:hAnsi="Courier New"/>
          <w:sz w:val="18"/>
          <w:lang w:val="es-MX"/>
        </w:rPr>
        <w:t>(</w:t>
      </w:r>
      <w:proofErr w:type="spellStart"/>
      <w:r w:rsidRPr="000B149D">
        <w:rPr>
          <w:rFonts w:ascii="Courier New" w:hAnsi="Courier New"/>
          <w:sz w:val="18"/>
          <w:lang w:val="es-MX"/>
        </w:rPr>
        <w:t>ruta_excel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: </w:t>
      </w:r>
      <w:proofErr w:type="spellStart"/>
      <w:r w:rsidRPr="000B149D">
        <w:rPr>
          <w:rFonts w:ascii="Courier New" w:hAnsi="Courier New"/>
          <w:sz w:val="18"/>
          <w:lang w:val="es-MX"/>
        </w:rPr>
        <w:t>str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) -&gt; </w:t>
      </w:r>
      <w:proofErr w:type="spellStart"/>
      <w:r w:rsidRPr="000B149D">
        <w:rPr>
          <w:rFonts w:ascii="Courier New" w:hAnsi="Courier New"/>
          <w:sz w:val="18"/>
          <w:lang w:val="es-MX"/>
        </w:rPr>
        <w:t>None</w:t>
      </w:r>
      <w:proofErr w:type="spellEnd"/>
      <w:r w:rsidRPr="000B149D">
        <w:rPr>
          <w:rFonts w:ascii="Courier New" w:hAnsi="Courier New"/>
          <w:sz w:val="18"/>
          <w:lang w:val="es-MX"/>
        </w:rPr>
        <w:t>:</w:t>
      </w:r>
      <w:r w:rsidRPr="000B149D">
        <w:rPr>
          <w:rFonts w:ascii="Courier New" w:hAnsi="Courier New"/>
          <w:sz w:val="18"/>
          <w:lang w:val="es-MX"/>
        </w:rPr>
        <w:br/>
        <w:t xml:space="preserve">    # Leer archivo de citas</w:t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df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= </w:t>
      </w:r>
      <w:proofErr w:type="spellStart"/>
      <w:r w:rsidRPr="000B149D">
        <w:rPr>
          <w:rFonts w:ascii="Courier New" w:hAnsi="Courier New"/>
          <w:sz w:val="18"/>
          <w:lang w:val="es-MX"/>
        </w:rPr>
        <w:t>pd.read_excel</w:t>
      </w:r>
      <w:proofErr w:type="spellEnd"/>
      <w:r w:rsidRPr="000B149D">
        <w:rPr>
          <w:rFonts w:ascii="Courier New" w:hAnsi="Courier New"/>
          <w:sz w:val="18"/>
          <w:lang w:val="es-MX"/>
        </w:rPr>
        <w:t>(</w:t>
      </w:r>
      <w:proofErr w:type="spellStart"/>
      <w:r w:rsidRPr="000B149D">
        <w:rPr>
          <w:rFonts w:ascii="Courier New" w:hAnsi="Courier New"/>
          <w:sz w:val="18"/>
          <w:lang w:val="es-MX"/>
        </w:rPr>
        <w:t>ruta_excel</w:t>
      </w:r>
      <w:proofErr w:type="spellEnd"/>
      <w:r w:rsidRPr="000B149D">
        <w:rPr>
          <w:rFonts w:ascii="Courier New" w:hAnsi="Courier New"/>
          <w:sz w:val="18"/>
          <w:lang w:val="es-MX"/>
        </w:rPr>
        <w:t>)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 xml:space="preserve">    # Convertir columna </w:t>
      </w:r>
      <w:proofErr w:type="spellStart"/>
      <w:r w:rsidRPr="000B149D">
        <w:rPr>
          <w:rFonts w:ascii="Courier New" w:hAnsi="Courier New"/>
          <w:sz w:val="18"/>
          <w:lang w:val="es-MX"/>
        </w:rPr>
        <w:t>fecha_cita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a tipo </w:t>
      </w:r>
      <w:proofErr w:type="spellStart"/>
      <w:r w:rsidRPr="000B149D">
        <w:rPr>
          <w:rFonts w:ascii="Courier New" w:hAnsi="Courier New"/>
          <w:sz w:val="18"/>
          <w:lang w:val="es-MX"/>
        </w:rPr>
        <w:t>datetime</w:t>
      </w:r>
      <w:proofErr w:type="spellEnd"/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df</w:t>
      </w:r>
      <w:proofErr w:type="spellEnd"/>
      <w:r w:rsidRPr="000B149D">
        <w:rPr>
          <w:rFonts w:ascii="Courier New" w:hAnsi="Courier New"/>
          <w:sz w:val="18"/>
          <w:lang w:val="es-MX"/>
        </w:rPr>
        <w:t>['</w:t>
      </w:r>
      <w:proofErr w:type="spellStart"/>
      <w:r w:rsidRPr="000B149D">
        <w:rPr>
          <w:rFonts w:ascii="Courier New" w:hAnsi="Courier New"/>
          <w:sz w:val="18"/>
          <w:lang w:val="es-MX"/>
        </w:rPr>
        <w:t>fecha_cita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'] = </w:t>
      </w:r>
      <w:proofErr w:type="spellStart"/>
      <w:r w:rsidRPr="000B149D">
        <w:rPr>
          <w:rFonts w:ascii="Courier New" w:hAnsi="Courier New"/>
          <w:sz w:val="18"/>
          <w:lang w:val="es-MX"/>
        </w:rPr>
        <w:t>pd.to_datetime</w:t>
      </w:r>
      <w:proofErr w:type="spellEnd"/>
      <w:r w:rsidRPr="000B149D">
        <w:rPr>
          <w:rFonts w:ascii="Courier New" w:hAnsi="Courier New"/>
          <w:sz w:val="18"/>
          <w:lang w:val="es-MX"/>
        </w:rPr>
        <w:t>(</w:t>
      </w:r>
      <w:proofErr w:type="spellStart"/>
      <w:r w:rsidRPr="000B149D">
        <w:rPr>
          <w:rFonts w:ascii="Courier New" w:hAnsi="Courier New"/>
          <w:sz w:val="18"/>
          <w:lang w:val="es-MX"/>
        </w:rPr>
        <w:t>df</w:t>
      </w:r>
      <w:proofErr w:type="spellEnd"/>
      <w:r w:rsidRPr="000B149D">
        <w:rPr>
          <w:rFonts w:ascii="Courier New" w:hAnsi="Courier New"/>
          <w:sz w:val="18"/>
          <w:lang w:val="es-MX"/>
        </w:rPr>
        <w:t>['</w:t>
      </w:r>
      <w:proofErr w:type="spellStart"/>
      <w:r w:rsidRPr="000B149D">
        <w:rPr>
          <w:rFonts w:ascii="Courier New" w:hAnsi="Courier New"/>
          <w:sz w:val="18"/>
          <w:lang w:val="es-MX"/>
        </w:rPr>
        <w:t>fecha_cita</w:t>
      </w:r>
      <w:proofErr w:type="spellEnd"/>
      <w:r w:rsidRPr="000B149D">
        <w:rPr>
          <w:rFonts w:ascii="Courier New" w:hAnsi="Courier New"/>
          <w:sz w:val="18"/>
          <w:lang w:val="es-MX"/>
        </w:rPr>
        <w:t>'])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 xml:space="preserve">    # Momento actual</w:t>
      </w:r>
      <w:r w:rsidRPr="000B149D">
        <w:rPr>
          <w:rFonts w:ascii="Courier New" w:hAnsi="Courier New"/>
          <w:sz w:val="18"/>
          <w:lang w:val="es-MX"/>
        </w:rPr>
        <w:br/>
        <w:t xml:space="preserve">    ahora = </w:t>
      </w:r>
      <w:proofErr w:type="spellStart"/>
      <w:r w:rsidRPr="000B149D">
        <w:rPr>
          <w:rFonts w:ascii="Courier New" w:hAnsi="Courier New"/>
          <w:sz w:val="18"/>
          <w:lang w:val="es-MX"/>
        </w:rPr>
        <w:t>datetime.now</w:t>
      </w:r>
      <w:proofErr w:type="spellEnd"/>
      <w:r w:rsidRPr="000B149D">
        <w:rPr>
          <w:rFonts w:ascii="Courier New" w:hAnsi="Courier New"/>
          <w:sz w:val="18"/>
          <w:lang w:val="es-MX"/>
        </w:rPr>
        <w:t>()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 xml:space="preserve">    # Ventana de 2 horas hacia adelante</w:t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ventana_inicio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= ahora</w:t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ventana_fin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= ahora + </w:t>
      </w:r>
      <w:proofErr w:type="spellStart"/>
      <w:r w:rsidRPr="000B149D">
        <w:rPr>
          <w:rFonts w:ascii="Courier New" w:hAnsi="Courier New"/>
          <w:sz w:val="18"/>
          <w:lang w:val="es-MX"/>
        </w:rPr>
        <w:t>timedelta</w:t>
      </w:r>
      <w:proofErr w:type="spellEnd"/>
      <w:r w:rsidRPr="000B149D">
        <w:rPr>
          <w:rFonts w:ascii="Courier New" w:hAnsi="Courier New"/>
          <w:sz w:val="18"/>
          <w:lang w:val="es-MX"/>
        </w:rPr>
        <w:t>(</w:t>
      </w:r>
      <w:proofErr w:type="spellStart"/>
      <w:r w:rsidRPr="000B149D">
        <w:rPr>
          <w:rFonts w:ascii="Courier New" w:hAnsi="Courier New"/>
          <w:sz w:val="18"/>
          <w:lang w:val="es-MX"/>
        </w:rPr>
        <w:t>hours</w:t>
      </w:r>
      <w:proofErr w:type="spellEnd"/>
      <w:r w:rsidRPr="000B149D">
        <w:rPr>
          <w:rFonts w:ascii="Courier New" w:hAnsi="Courier New"/>
          <w:sz w:val="18"/>
          <w:lang w:val="es-MX"/>
        </w:rPr>
        <w:t>=2)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for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_, fila in </w:t>
      </w:r>
      <w:proofErr w:type="spellStart"/>
      <w:r w:rsidRPr="000B149D">
        <w:rPr>
          <w:rFonts w:ascii="Courier New" w:hAnsi="Courier New"/>
          <w:sz w:val="18"/>
          <w:lang w:val="es-MX"/>
        </w:rPr>
        <w:t>df.iterrows</w:t>
      </w:r>
      <w:proofErr w:type="spellEnd"/>
      <w:r w:rsidRPr="000B149D">
        <w:rPr>
          <w:rFonts w:ascii="Courier New" w:hAnsi="Courier New"/>
          <w:sz w:val="18"/>
          <w:lang w:val="es-MX"/>
        </w:rPr>
        <w:t>():</w:t>
      </w:r>
      <w:r w:rsidRPr="000B149D">
        <w:rPr>
          <w:rFonts w:ascii="Courier New" w:hAnsi="Courier New"/>
          <w:sz w:val="18"/>
          <w:lang w:val="es-MX"/>
        </w:rPr>
        <w:br/>
        <w:t xml:space="preserve">        fecha = fila['</w:t>
      </w:r>
      <w:proofErr w:type="spellStart"/>
      <w:r w:rsidRPr="000B149D">
        <w:rPr>
          <w:rFonts w:ascii="Courier New" w:hAnsi="Courier New"/>
          <w:sz w:val="18"/>
          <w:lang w:val="es-MX"/>
        </w:rPr>
        <w:t>fecha_cita</w:t>
      </w:r>
      <w:proofErr w:type="spellEnd"/>
      <w:r w:rsidRPr="000B149D">
        <w:rPr>
          <w:rFonts w:ascii="Courier New" w:hAnsi="Courier New"/>
          <w:sz w:val="18"/>
          <w:lang w:val="es-MX"/>
        </w:rPr>
        <w:t>']</w:t>
      </w:r>
      <w:r w:rsidRPr="000B149D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0B149D">
        <w:rPr>
          <w:rFonts w:ascii="Courier New" w:hAnsi="Courier New"/>
          <w:sz w:val="18"/>
          <w:lang w:val="es-MX"/>
        </w:rPr>
        <w:t>chat_id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= fila['</w:t>
      </w:r>
      <w:proofErr w:type="spellStart"/>
      <w:r w:rsidRPr="000B149D">
        <w:rPr>
          <w:rFonts w:ascii="Courier New" w:hAnsi="Courier New"/>
          <w:sz w:val="18"/>
          <w:lang w:val="es-MX"/>
        </w:rPr>
        <w:t>chat_id</w:t>
      </w:r>
      <w:proofErr w:type="spellEnd"/>
      <w:r w:rsidRPr="000B149D">
        <w:rPr>
          <w:rFonts w:ascii="Courier New" w:hAnsi="Courier New"/>
          <w:sz w:val="18"/>
          <w:lang w:val="es-MX"/>
        </w:rPr>
        <w:t>']</w:t>
      </w:r>
      <w:r w:rsidRPr="000B149D">
        <w:rPr>
          <w:rFonts w:ascii="Courier New" w:hAnsi="Courier New"/>
          <w:sz w:val="18"/>
          <w:lang w:val="es-MX"/>
        </w:rPr>
        <w:br/>
        <w:t xml:space="preserve">        nombre = fila['</w:t>
      </w:r>
      <w:proofErr w:type="spellStart"/>
      <w:r w:rsidRPr="000B149D">
        <w:rPr>
          <w:rFonts w:ascii="Courier New" w:hAnsi="Courier New"/>
          <w:sz w:val="18"/>
          <w:lang w:val="es-MX"/>
        </w:rPr>
        <w:t>nombre_cliente</w:t>
      </w:r>
      <w:proofErr w:type="spellEnd"/>
      <w:r w:rsidRPr="000B149D">
        <w:rPr>
          <w:rFonts w:ascii="Courier New" w:hAnsi="Courier New"/>
          <w:sz w:val="18"/>
          <w:lang w:val="es-MX"/>
        </w:rPr>
        <w:t>']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 xml:space="preserve">        # Verificar si la cita está dentro de las próximas 2 horas</w:t>
      </w:r>
      <w:r w:rsidRPr="000B149D">
        <w:rPr>
          <w:rFonts w:ascii="Courier New" w:hAnsi="Courier New"/>
          <w:sz w:val="18"/>
          <w:lang w:val="es-MX"/>
        </w:rPr>
        <w:br/>
        <w:t xml:space="preserve">        if </w:t>
      </w:r>
      <w:proofErr w:type="spellStart"/>
      <w:r w:rsidRPr="000B149D">
        <w:rPr>
          <w:rFonts w:ascii="Courier New" w:hAnsi="Courier New"/>
          <w:sz w:val="18"/>
          <w:lang w:val="es-MX"/>
        </w:rPr>
        <w:t>ventana_inicio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&lt;= fecha &lt;= </w:t>
      </w:r>
      <w:proofErr w:type="spellStart"/>
      <w:r w:rsidRPr="000B149D">
        <w:rPr>
          <w:rFonts w:ascii="Courier New" w:hAnsi="Courier New"/>
          <w:sz w:val="18"/>
          <w:lang w:val="es-MX"/>
        </w:rPr>
        <w:t>ventana_fin</w:t>
      </w:r>
      <w:proofErr w:type="spellEnd"/>
      <w:r w:rsidRPr="000B149D">
        <w:rPr>
          <w:rFonts w:ascii="Courier New" w:hAnsi="Courier New"/>
          <w:sz w:val="18"/>
          <w:lang w:val="es-MX"/>
        </w:rPr>
        <w:t>:</w:t>
      </w:r>
      <w:r w:rsidRPr="000B149D">
        <w:rPr>
          <w:rFonts w:ascii="Courier New" w:hAnsi="Courier New"/>
          <w:sz w:val="18"/>
          <w:lang w:val="es-MX"/>
        </w:rPr>
        <w:br/>
        <w:t xml:space="preserve">            mensaje = (</w:t>
      </w:r>
      <w:r w:rsidRPr="000B149D">
        <w:rPr>
          <w:rFonts w:ascii="Courier New" w:hAnsi="Courier New"/>
          <w:sz w:val="18"/>
          <w:lang w:val="es-MX"/>
        </w:rPr>
        <w:br/>
        <w:t xml:space="preserve">                </w:t>
      </w:r>
      <w:proofErr w:type="spellStart"/>
      <w:r w:rsidRPr="000B149D">
        <w:rPr>
          <w:rFonts w:ascii="Courier New" w:hAnsi="Courier New"/>
          <w:sz w:val="18"/>
          <w:lang w:val="es-MX"/>
        </w:rPr>
        <w:t>f'Hola</w:t>
      </w:r>
      <w:proofErr w:type="spellEnd"/>
      <w:r w:rsidRPr="000B149D">
        <w:rPr>
          <w:rFonts w:ascii="Courier New" w:hAnsi="Courier New"/>
          <w:sz w:val="18"/>
          <w:lang w:val="es-MX"/>
        </w:rPr>
        <w:t xml:space="preserve"> {nombre}, recuerda que tienes una cita hoy a las '</w:t>
      </w:r>
      <w:r w:rsidRPr="000B149D">
        <w:rPr>
          <w:rFonts w:ascii="Courier New" w:hAnsi="Courier New"/>
          <w:sz w:val="18"/>
          <w:lang w:val="es-MX"/>
        </w:rPr>
        <w:br/>
        <w:t xml:space="preserve">                f"{</w:t>
      </w:r>
      <w:proofErr w:type="spellStart"/>
      <w:r w:rsidRPr="000B149D">
        <w:rPr>
          <w:rFonts w:ascii="Courier New" w:hAnsi="Courier New"/>
          <w:sz w:val="18"/>
          <w:lang w:val="es-MX"/>
        </w:rPr>
        <w:t>fecha.strftime</w:t>
      </w:r>
      <w:proofErr w:type="spellEnd"/>
      <w:r w:rsidRPr="000B149D">
        <w:rPr>
          <w:rFonts w:ascii="Courier New" w:hAnsi="Courier New"/>
          <w:sz w:val="18"/>
          <w:lang w:val="es-MX"/>
        </w:rPr>
        <w:t>('%H:%M')}"</w:t>
      </w:r>
      <w:r w:rsidRPr="000B149D">
        <w:rPr>
          <w:rFonts w:ascii="Courier New" w:hAnsi="Courier New"/>
          <w:sz w:val="18"/>
          <w:lang w:val="es-MX"/>
        </w:rPr>
        <w:br/>
        <w:t xml:space="preserve">            )</w:t>
      </w:r>
      <w:r w:rsidRPr="000B149D">
        <w:rPr>
          <w:rFonts w:ascii="Courier New" w:hAnsi="Courier New"/>
          <w:sz w:val="18"/>
          <w:lang w:val="es-MX"/>
        </w:rPr>
        <w:br/>
        <w:t xml:space="preserve">            </w:t>
      </w:r>
      <w:proofErr w:type="spellStart"/>
      <w:r w:rsidRPr="000B149D">
        <w:rPr>
          <w:rFonts w:ascii="Courier New" w:hAnsi="Courier New"/>
          <w:sz w:val="18"/>
          <w:lang w:val="es-MX"/>
        </w:rPr>
        <w:t>enviar_mensaje</w:t>
      </w:r>
      <w:proofErr w:type="spellEnd"/>
      <w:r w:rsidRPr="000B149D">
        <w:rPr>
          <w:rFonts w:ascii="Courier New" w:hAnsi="Courier New"/>
          <w:sz w:val="18"/>
          <w:lang w:val="es-MX"/>
        </w:rPr>
        <w:t>(</w:t>
      </w:r>
      <w:proofErr w:type="spellStart"/>
      <w:r w:rsidRPr="000B149D">
        <w:rPr>
          <w:rFonts w:ascii="Courier New" w:hAnsi="Courier New"/>
          <w:sz w:val="18"/>
          <w:lang w:val="es-MX"/>
        </w:rPr>
        <w:t>chat_id</w:t>
      </w:r>
      <w:proofErr w:type="spellEnd"/>
      <w:r w:rsidRPr="000B149D">
        <w:rPr>
          <w:rFonts w:ascii="Courier New" w:hAnsi="Courier New"/>
          <w:sz w:val="18"/>
          <w:lang w:val="es-MX"/>
        </w:rPr>
        <w:t>, mensaje)</w:t>
      </w:r>
      <w:r w:rsidRPr="000B149D">
        <w:rPr>
          <w:rFonts w:ascii="Courier New" w:hAnsi="Courier New"/>
          <w:sz w:val="18"/>
          <w:lang w:val="es-MX"/>
        </w:rPr>
        <w:br/>
      </w:r>
      <w:r w:rsidRPr="000B149D">
        <w:rPr>
          <w:rFonts w:ascii="Courier New" w:hAnsi="Courier New"/>
          <w:sz w:val="18"/>
          <w:lang w:val="es-MX"/>
        </w:rPr>
        <w:br/>
        <w:t>if __</w:t>
      </w:r>
      <w:proofErr w:type="spellStart"/>
      <w:r w:rsidRPr="000B149D">
        <w:rPr>
          <w:rFonts w:ascii="Courier New" w:hAnsi="Courier New"/>
          <w:sz w:val="18"/>
          <w:lang w:val="es-MX"/>
        </w:rPr>
        <w:t>name</w:t>
      </w:r>
      <w:proofErr w:type="spellEnd"/>
      <w:r w:rsidRPr="000B149D">
        <w:rPr>
          <w:rFonts w:ascii="Courier New" w:hAnsi="Courier New"/>
          <w:sz w:val="18"/>
          <w:lang w:val="es-MX"/>
        </w:rPr>
        <w:t>__ == '__</w:t>
      </w:r>
      <w:proofErr w:type="spellStart"/>
      <w:r w:rsidRPr="000B149D">
        <w:rPr>
          <w:rFonts w:ascii="Courier New" w:hAnsi="Courier New"/>
          <w:sz w:val="18"/>
          <w:lang w:val="es-MX"/>
        </w:rPr>
        <w:t>main</w:t>
      </w:r>
      <w:proofErr w:type="spellEnd"/>
      <w:r w:rsidRPr="000B149D">
        <w:rPr>
          <w:rFonts w:ascii="Courier New" w:hAnsi="Courier New"/>
          <w:sz w:val="18"/>
          <w:lang w:val="es-MX"/>
        </w:rPr>
        <w:t>__':</w:t>
      </w:r>
      <w:r w:rsidRPr="000B149D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0B149D">
        <w:rPr>
          <w:rFonts w:ascii="Courier New" w:hAnsi="Courier New"/>
          <w:sz w:val="18"/>
          <w:lang w:val="es-MX"/>
        </w:rPr>
        <w:t>revisar_y_enviar_alertas</w:t>
      </w:r>
      <w:proofErr w:type="spellEnd"/>
      <w:r w:rsidRPr="000B149D">
        <w:rPr>
          <w:rFonts w:ascii="Courier New" w:hAnsi="Courier New"/>
          <w:sz w:val="18"/>
          <w:lang w:val="es-MX"/>
        </w:rPr>
        <w:t>('citas_clientes.xlsx')</w:t>
      </w:r>
      <w:r w:rsidRPr="000B149D">
        <w:rPr>
          <w:rFonts w:ascii="Courier New" w:hAnsi="Courier New"/>
          <w:sz w:val="18"/>
          <w:lang w:val="es-MX"/>
        </w:rPr>
        <w:br/>
      </w:r>
    </w:p>
    <w:p w14:paraId="1C03BF71" w14:textId="77777777" w:rsidR="003B77A4" w:rsidRDefault="003B77A4">
      <w:pPr>
        <w:pStyle w:val="Ttulo1"/>
        <w:rPr>
          <w:lang w:val="es-MX"/>
        </w:rPr>
      </w:pPr>
    </w:p>
    <w:p w14:paraId="656BE50D" w14:textId="1F29DA9D" w:rsidR="002C5FBD" w:rsidRPr="000B149D" w:rsidRDefault="003B77A4">
      <w:pPr>
        <w:pStyle w:val="Ttulo1"/>
        <w:rPr>
          <w:lang w:val="es-MX"/>
        </w:rPr>
      </w:pPr>
      <w:r>
        <w:rPr>
          <w:lang w:val="es-MX"/>
        </w:rPr>
        <w:t>6</w:t>
      </w:r>
      <w:r w:rsidRPr="000B149D">
        <w:rPr>
          <w:lang w:val="es-MX"/>
        </w:rPr>
        <w:t>. Programar la ejecución automática del script</w:t>
      </w:r>
    </w:p>
    <w:p w14:paraId="773F16CF" w14:textId="77777777" w:rsidR="002C5FBD" w:rsidRDefault="00000000">
      <w:proofErr w:type="spellStart"/>
      <w:r>
        <w:rPr>
          <w:b/>
        </w:rPr>
        <w:t>Opciones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4A5B0367" w14:textId="77777777" w:rsidR="002C5FBD" w:rsidRDefault="00000000">
      <w:pPr>
        <w:pStyle w:val="Listaconvietas"/>
      </w:pPr>
      <w:r>
        <w:t xml:space="preserve">-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 </w:t>
      </w:r>
      <w:proofErr w:type="spellStart"/>
      <w:r>
        <w:t>manualmente</w:t>
      </w:r>
      <w:proofErr w:type="spellEnd"/>
      <w:r>
        <w:t>.</w:t>
      </w:r>
    </w:p>
    <w:p w14:paraId="209E582B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>- Programar la ejecución en Windows (Programador de tareas).</w:t>
      </w:r>
    </w:p>
    <w:p w14:paraId="75A9239D" w14:textId="77777777" w:rsidR="002C5FBD" w:rsidRPr="000B149D" w:rsidRDefault="00000000">
      <w:pPr>
        <w:pStyle w:val="Listaconvietas"/>
        <w:rPr>
          <w:lang w:val="es-MX"/>
        </w:rPr>
      </w:pPr>
      <w:r w:rsidRPr="000B149D">
        <w:rPr>
          <w:lang w:val="es-MX"/>
        </w:rPr>
        <w:t>- Programar la ejecución en Linux/Mac usando cron.</w:t>
      </w:r>
    </w:p>
    <w:p w14:paraId="74C82E80" w14:textId="5E0F541A" w:rsidR="002C5FBD" w:rsidRDefault="003B77A4">
      <w:pPr>
        <w:pStyle w:val="Ttulo2"/>
        <w:rPr>
          <w:lang w:val="es-MX"/>
        </w:rPr>
      </w:pPr>
      <w:r>
        <w:rPr>
          <w:lang w:val="es-MX"/>
        </w:rPr>
        <w:t>6</w:t>
      </w:r>
      <w:r w:rsidRPr="000B149D">
        <w:rPr>
          <w:lang w:val="es-MX"/>
        </w:rPr>
        <w:t>.1 Ejecución manual</w:t>
      </w:r>
    </w:p>
    <w:p w14:paraId="59DCD861" w14:textId="77777777" w:rsidR="003B77A4" w:rsidRPr="003B77A4" w:rsidRDefault="003B77A4" w:rsidP="003B77A4">
      <w:pPr>
        <w:rPr>
          <w:lang w:val="es-MX"/>
        </w:rPr>
      </w:pPr>
    </w:p>
    <w:p w14:paraId="3EACD711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1) Abrir la terminal (CMD o PowerShell en Windows).</w:t>
      </w:r>
    </w:p>
    <w:p w14:paraId="07C376AE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2) Navegar a la carpeta donde guardaste script_alertas_telegram.py.</w:t>
      </w:r>
    </w:p>
    <w:p w14:paraId="70AC99F8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3) Ejecutar:</w:t>
      </w:r>
    </w:p>
    <w:p w14:paraId="289BB81B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 xml:space="preserve">   </w:t>
      </w:r>
      <w:proofErr w:type="spellStart"/>
      <w:r w:rsidRPr="000B149D">
        <w:rPr>
          <w:lang w:val="es-MX"/>
        </w:rPr>
        <w:t>python</w:t>
      </w:r>
      <w:proofErr w:type="spellEnd"/>
      <w:r w:rsidRPr="000B149D">
        <w:rPr>
          <w:lang w:val="es-MX"/>
        </w:rPr>
        <w:t xml:space="preserve"> script_alertas_telegram.py</w:t>
      </w:r>
    </w:p>
    <w:p w14:paraId="78F2A4C5" w14:textId="460C7CBD" w:rsidR="002C5FBD" w:rsidRDefault="003B77A4">
      <w:pPr>
        <w:pStyle w:val="Ttulo2"/>
        <w:rPr>
          <w:lang w:val="es-MX"/>
        </w:rPr>
      </w:pPr>
      <w:r>
        <w:rPr>
          <w:lang w:val="es-MX"/>
        </w:rPr>
        <w:t>6</w:t>
      </w:r>
      <w:r w:rsidRPr="000B149D">
        <w:rPr>
          <w:lang w:val="es-MX"/>
        </w:rPr>
        <w:t>.2 Programar en Windows (Programador de Tareas)</w:t>
      </w:r>
    </w:p>
    <w:p w14:paraId="72CA7C96" w14:textId="77777777" w:rsidR="003B77A4" w:rsidRPr="003B77A4" w:rsidRDefault="003B77A4" w:rsidP="003B77A4">
      <w:pPr>
        <w:rPr>
          <w:lang w:val="es-MX"/>
        </w:rPr>
      </w:pPr>
    </w:p>
    <w:p w14:paraId="0FA805EA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1) Abre el 'Programador de tareas' (</w:t>
      </w:r>
      <w:proofErr w:type="spellStart"/>
      <w:r w:rsidRPr="000B149D">
        <w:rPr>
          <w:lang w:val="es-MX"/>
        </w:rPr>
        <w:t>Task</w:t>
      </w:r>
      <w:proofErr w:type="spellEnd"/>
      <w:r w:rsidRPr="000B149D">
        <w:rPr>
          <w:lang w:val="es-MX"/>
        </w:rPr>
        <w:t xml:space="preserve"> </w:t>
      </w:r>
      <w:proofErr w:type="spellStart"/>
      <w:r w:rsidRPr="000B149D">
        <w:rPr>
          <w:lang w:val="es-MX"/>
        </w:rPr>
        <w:t>Scheduler</w:t>
      </w:r>
      <w:proofErr w:type="spellEnd"/>
      <w:r w:rsidRPr="000B149D">
        <w:rPr>
          <w:lang w:val="es-MX"/>
        </w:rPr>
        <w:t>).</w:t>
      </w:r>
    </w:p>
    <w:p w14:paraId="3BF7AEA9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2) Crea una tarea básica nueva.</w:t>
      </w:r>
    </w:p>
    <w:p w14:paraId="27F45C44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3) Elige la frecuencia (por ejemplo, cada 5 o 10 minutos).</w:t>
      </w:r>
    </w:p>
    <w:p w14:paraId="6484727E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4) En 'Acción', selecciona 'Iniciar un programa'.</w:t>
      </w:r>
    </w:p>
    <w:p w14:paraId="48294B27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5) En 'Programa o script', selecciona la ruta de python.exe.</w:t>
      </w:r>
    </w:p>
    <w:p w14:paraId="7334E8E9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6) En 'Agregar argumentos', escribe la ruta del script, por ejemplo:</w:t>
      </w:r>
    </w:p>
    <w:p w14:paraId="4FD8395D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 xml:space="preserve">   C:\ruta\a\script_alertas_telegram.py</w:t>
      </w:r>
    </w:p>
    <w:p w14:paraId="351D9567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7) Guarda la tarea. A partir de ahí, Windows ejecutará el script automáticamente con la frecuencia elegida.</w:t>
      </w:r>
    </w:p>
    <w:p w14:paraId="4AF96A7B" w14:textId="530180A2" w:rsidR="002C5FBD" w:rsidRDefault="003B77A4">
      <w:pPr>
        <w:pStyle w:val="Ttulo2"/>
        <w:rPr>
          <w:lang w:val="es-MX"/>
        </w:rPr>
      </w:pPr>
      <w:r>
        <w:rPr>
          <w:lang w:val="es-MX"/>
        </w:rPr>
        <w:t>6</w:t>
      </w:r>
      <w:r w:rsidRPr="000B149D">
        <w:rPr>
          <w:lang w:val="es-MX"/>
        </w:rPr>
        <w:t>.3 Programar en Linux/Mac (cron)</w:t>
      </w:r>
    </w:p>
    <w:p w14:paraId="59750300" w14:textId="77777777" w:rsidR="003B77A4" w:rsidRPr="003B77A4" w:rsidRDefault="003B77A4" w:rsidP="003B77A4">
      <w:pPr>
        <w:rPr>
          <w:lang w:val="es-MX"/>
        </w:rPr>
      </w:pPr>
    </w:p>
    <w:p w14:paraId="5D76D742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1) Abre la terminal.</w:t>
      </w:r>
    </w:p>
    <w:p w14:paraId="332CF25E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 xml:space="preserve">2) Escribe: </w:t>
      </w:r>
      <w:proofErr w:type="spellStart"/>
      <w:r w:rsidRPr="000B149D">
        <w:rPr>
          <w:lang w:val="es-MX"/>
        </w:rPr>
        <w:t>crontab</w:t>
      </w:r>
      <w:proofErr w:type="spellEnd"/>
      <w:r w:rsidRPr="000B149D">
        <w:rPr>
          <w:lang w:val="es-MX"/>
        </w:rPr>
        <w:t xml:space="preserve"> -e</w:t>
      </w:r>
    </w:p>
    <w:p w14:paraId="5E5ACF7F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3) Agrega una línea como la siguiente (ejemplo cada 5 minutos):</w:t>
      </w:r>
    </w:p>
    <w:p w14:paraId="5CD722B0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 xml:space="preserve">   */5 * * * * /</w:t>
      </w:r>
      <w:proofErr w:type="spellStart"/>
      <w:r w:rsidRPr="000B149D">
        <w:rPr>
          <w:lang w:val="es-MX"/>
        </w:rPr>
        <w:t>usr</w:t>
      </w:r>
      <w:proofErr w:type="spellEnd"/>
      <w:r w:rsidRPr="000B149D">
        <w:rPr>
          <w:lang w:val="es-MX"/>
        </w:rPr>
        <w:t>/</w:t>
      </w:r>
      <w:proofErr w:type="spellStart"/>
      <w:r w:rsidRPr="000B149D">
        <w:rPr>
          <w:lang w:val="es-MX"/>
        </w:rPr>
        <w:t>bin</w:t>
      </w:r>
      <w:proofErr w:type="spellEnd"/>
      <w:r w:rsidRPr="000B149D">
        <w:rPr>
          <w:lang w:val="es-MX"/>
        </w:rPr>
        <w:t>/python3 /ruta/al/script_alertas_telegram.py</w:t>
      </w:r>
    </w:p>
    <w:p w14:paraId="445A94D3" w14:textId="77777777" w:rsidR="002C5FBD" w:rsidRPr="000B149D" w:rsidRDefault="00000000" w:rsidP="003B77A4">
      <w:pPr>
        <w:spacing w:after="0"/>
        <w:rPr>
          <w:lang w:val="es-MX"/>
        </w:rPr>
      </w:pPr>
      <w:r w:rsidRPr="000B149D">
        <w:rPr>
          <w:lang w:val="es-MX"/>
        </w:rPr>
        <w:t>4) Guarda el archivo. Cron ejecutará el script según la frecuencia configurada.</w:t>
      </w:r>
    </w:p>
    <w:p w14:paraId="37CD4F9E" w14:textId="77777777" w:rsidR="003B77A4" w:rsidRPr="00647E5B" w:rsidRDefault="003B77A4">
      <w:pPr>
        <w:pStyle w:val="Ttulo1"/>
        <w:rPr>
          <w:lang w:val="es-MX"/>
        </w:rPr>
      </w:pPr>
    </w:p>
    <w:p w14:paraId="620C4927" w14:textId="44955B01" w:rsidR="002C5FBD" w:rsidRDefault="003B77A4">
      <w:pPr>
        <w:pStyle w:val="Ttulo1"/>
      </w:pPr>
      <w:r>
        <w:t xml:space="preserve">7.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y </w:t>
      </w:r>
      <w:proofErr w:type="spellStart"/>
      <w:r>
        <w:t>recomendaciones</w:t>
      </w:r>
      <w:proofErr w:type="spellEnd"/>
    </w:p>
    <w:p w14:paraId="46622DB7" w14:textId="77777777" w:rsidR="00647E5B" w:rsidRPr="00647E5B" w:rsidRDefault="00647E5B" w:rsidP="00647E5B"/>
    <w:p w14:paraId="0C5F4998" w14:textId="77777777" w:rsidR="002C5FBD" w:rsidRPr="000B149D" w:rsidRDefault="00000000" w:rsidP="00647E5B">
      <w:pPr>
        <w:pStyle w:val="Listaconvietas"/>
        <w:spacing w:after="0"/>
        <w:rPr>
          <w:lang w:val="es-MX"/>
        </w:rPr>
      </w:pPr>
      <w:r w:rsidRPr="000B149D">
        <w:rPr>
          <w:lang w:val="es-MX"/>
        </w:rPr>
        <w:t xml:space="preserve">- Nunca publiques tu TOKEN en repositorios públicos (GitHub, </w:t>
      </w:r>
      <w:proofErr w:type="spellStart"/>
      <w:r w:rsidRPr="000B149D">
        <w:rPr>
          <w:lang w:val="es-MX"/>
        </w:rPr>
        <w:t>GitLab</w:t>
      </w:r>
      <w:proofErr w:type="spellEnd"/>
      <w:r w:rsidRPr="000B149D">
        <w:rPr>
          <w:lang w:val="es-MX"/>
        </w:rPr>
        <w:t>, etc.).</w:t>
      </w:r>
    </w:p>
    <w:p w14:paraId="3E96F953" w14:textId="77777777" w:rsidR="002C5FBD" w:rsidRPr="000B149D" w:rsidRDefault="00000000" w:rsidP="00647E5B">
      <w:pPr>
        <w:pStyle w:val="Listaconvietas"/>
        <w:spacing w:after="0"/>
        <w:rPr>
          <w:lang w:val="es-MX"/>
        </w:rPr>
      </w:pPr>
      <w:r w:rsidRPr="000B149D">
        <w:rPr>
          <w:lang w:val="es-MX"/>
        </w:rPr>
        <w:t xml:space="preserve">- Para mayor seguridad, guarda el TOKEN en una variable de entorno o en un </w:t>
      </w:r>
      <w:proofErr w:type="gramStart"/>
      <w:r w:rsidRPr="000B149D">
        <w:rPr>
          <w:lang w:val="es-MX"/>
        </w:rPr>
        <w:t>archivo .</w:t>
      </w:r>
      <w:proofErr w:type="spellStart"/>
      <w:r w:rsidRPr="000B149D">
        <w:rPr>
          <w:lang w:val="es-MX"/>
        </w:rPr>
        <w:t>env</w:t>
      </w:r>
      <w:proofErr w:type="spellEnd"/>
      <w:proofErr w:type="gramEnd"/>
      <w:r w:rsidRPr="000B149D">
        <w:rPr>
          <w:lang w:val="es-MX"/>
        </w:rPr>
        <w:t xml:space="preserve"> que no compartas.</w:t>
      </w:r>
    </w:p>
    <w:p w14:paraId="40E7CC54" w14:textId="77777777" w:rsidR="002C5FBD" w:rsidRPr="000B149D" w:rsidRDefault="00000000" w:rsidP="00647E5B">
      <w:pPr>
        <w:pStyle w:val="Listaconvietas"/>
        <w:spacing w:after="0"/>
        <w:rPr>
          <w:lang w:val="es-MX"/>
        </w:rPr>
      </w:pPr>
      <w:r w:rsidRPr="000B149D">
        <w:rPr>
          <w:lang w:val="es-MX"/>
        </w:rPr>
        <w:t xml:space="preserve">- Primero haz pruebas solo contigo (usando tu propio </w:t>
      </w:r>
      <w:proofErr w:type="spellStart"/>
      <w:r w:rsidRPr="000B149D">
        <w:rPr>
          <w:lang w:val="es-MX"/>
        </w:rPr>
        <w:t>chat_id</w:t>
      </w:r>
      <w:proofErr w:type="spellEnd"/>
      <w:r w:rsidRPr="000B149D">
        <w:rPr>
          <w:lang w:val="es-MX"/>
        </w:rPr>
        <w:t>).</w:t>
      </w:r>
    </w:p>
    <w:p w14:paraId="179690EE" w14:textId="77777777" w:rsidR="002C5FBD" w:rsidRPr="000B149D" w:rsidRDefault="00000000" w:rsidP="00647E5B">
      <w:pPr>
        <w:pStyle w:val="Listaconvietas"/>
        <w:spacing w:after="0"/>
        <w:rPr>
          <w:lang w:val="es-MX"/>
        </w:rPr>
      </w:pPr>
      <w:r w:rsidRPr="000B149D">
        <w:rPr>
          <w:lang w:val="es-MX"/>
        </w:rPr>
        <w:t xml:space="preserve">- Cuando confirmes que los mensajes llegan bien y en el horario correcto, agrega </w:t>
      </w:r>
      <w:proofErr w:type="gramStart"/>
      <w:r w:rsidRPr="000B149D">
        <w:rPr>
          <w:lang w:val="es-MX"/>
        </w:rPr>
        <w:t xml:space="preserve">los </w:t>
      </w:r>
      <w:proofErr w:type="spellStart"/>
      <w:r w:rsidRPr="000B149D">
        <w:rPr>
          <w:lang w:val="es-MX"/>
        </w:rPr>
        <w:t>chat</w:t>
      </w:r>
      <w:proofErr w:type="gramEnd"/>
      <w:r w:rsidRPr="000B149D">
        <w:rPr>
          <w:lang w:val="es-MX"/>
        </w:rPr>
        <w:t>_id</w:t>
      </w:r>
      <w:proofErr w:type="spellEnd"/>
      <w:r w:rsidRPr="000B149D">
        <w:rPr>
          <w:lang w:val="es-MX"/>
        </w:rPr>
        <w:t xml:space="preserve"> de tus clientes reales.</w:t>
      </w:r>
    </w:p>
    <w:p w14:paraId="0642A8D8" w14:textId="77777777" w:rsidR="002C5FBD" w:rsidRPr="000B149D" w:rsidRDefault="00000000" w:rsidP="00647E5B">
      <w:pPr>
        <w:pStyle w:val="Listaconvietas"/>
        <w:spacing w:after="0"/>
        <w:rPr>
          <w:lang w:val="es-MX"/>
        </w:rPr>
      </w:pPr>
      <w:r w:rsidRPr="000B149D">
        <w:rPr>
          <w:lang w:val="es-MX"/>
        </w:rPr>
        <w:t>- Revisa que la hora del sistema (computadora o servidor) esté bien configurada en la zona horaria correcta.</w:t>
      </w:r>
    </w:p>
    <w:p w14:paraId="46542AA7" w14:textId="77777777" w:rsidR="002C5FBD" w:rsidRDefault="00000000" w:rsidP="00647E5B">
      <w:pPr>
        <w:pStyle w:val="Listaconvietas"/>
        <w:spacing w:after="0"/>
        <w:rPr>
          <w:lang w:val="es-MX"/>
        </w:rPr>
      </w:pPr>
      <w:r w:rsidRPr="000B149D">
        <w:rPr>
          <w:lang w:val="es-MX"/>
        </w:rPr>
        <w:t>- Si el proyecto crece, puedes agregar manejo de errores (try/except) y guardar logs de qué mensajes se enviaron.</w:t>
      </w:r>
    </w:p>
    <w:p w14:paraId="63DDF4AC" w14:textId="77777777" w:rsidR="00647E5B" w:rsidRPr="000B149D" w:rsidRDefault="00647E5B" w:rsidP="00647E5B">
      <w:pPr>
        <w:pStyle w:val="Listaconvietas"/>
        <w:numPr>
          <w:ilvl w:val="0"/>
          <w:numId w:val="0"/>
        </w:numPr>
        <w:spacing w:after="0"/>
        <w:ind w:left="360"/>
        <w:rPr>
          <w:lang w:val="es-MX"/>
        </w:rPr>
      </w:pPr>
    </w:p>
    <w:p w14:paraId="25F52DC0" w14:textId="77777777" w:rsidR="002C5FBD" w:rsidRPr="000B149D" w:rsidRDefault="00000000">
      <w:pPr>
        <w:rPr>
          <w:lang w:val="es-MX"/>
        </w:rPr>
      </w:pPr>
      <w:r w:rsidRPr="000B149D">
        <w:rPr>
          <w:i/>
          <w:lang w:val="es-MX"/>
        </w:rPr>
        <w:t xml:space="preserve">Con este manual tienes lo necesario para conectar Python con </w:t>
      </w:r>
      <w:proofErr w:type="spellStart"/>
      <w:r w:rsidRPr="000B149D">
        <w:rPr>
          <w:i/>
          <w:lang w:val="es-MX"/>
        </w:rPr>
        <w:t>Telegram</w:t>
      </w:r>
      <w:proofErr w:type="spellEnd"/>
      <w:r w:rsidRPr="000B149D">
        <w:rPr>
          <w:i/>
          <w:lang w:val="es-MX"/>
        </w:rPr>
        <w:t xml:space="preserve"> y enviar recordatorios automáticos de citas 2 horas antes del horario programado.</w:t>
      </w:r>
    </w:p>
    <w:sectPr w:rsidR="002C5FBD" w:rsidRPr="000B149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CD0BD" w14:textId="77777777" w:rsidR="0080763E" w:rsidRDefault="0080763E" w:rsidP="000B149D">
      <w:pPr>
        <w:spacing w:after="0" w:line="240" w:lineRule="auto"/>
      </w:pPr>
      <w:r>
        <w:separator/>
      </w:r>
    </w:p>
  </w:endnote>
  <w:endnote w:type="continuationSeparator" w:id="0">
    <w:p w14:paraId="4221599F" w14:textId="77777777" w:rsidR="0080763E" w:rsidRDefault="0080763E" w:rsidP="000B1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D1443" w14:textId="77777777" w:rsidR="0080763E" w:rsidRDefault="0080763E" w:rsidP="000B149D">
      <w:pPr>
        <w:spacing w:after="0" w:line="240" w:lineRule="auto"/>
      </w:pPr>
      <w:r>
        <w:separator/>
      </w:r>
    </w:p>
  </w:footnote>
  <w:footnote w:type="continuationSeparator" w:id="0">
    <w:p w14:paraId="0F7EFE04" w14:textId="77777777" w:rsidR="0080763E" w:rsidRDefault="0080763E" w:rsidP="000B1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39D8" w14:textId="77777777" w:rsidR="000B149D" w:rsidRPr="000B149D" w:rsidRDefault="000B149D" w:rsidP="000B149D">
    <w:pPr>
      <w:pStyle w:val="Encabezado"/>
      <w:rPr>
        <w:color w:val="3071C3" w:themeColor="text2" w:themeTint="BF"/>
        <w:lang w:val="es-MX"/>
      </w:rPr>
    </w:pPr>
    <w:r w:rsidRPr="000B149D">
      <w:rPr>
        <w:color w:val="3071C3" w:themeColor="text2" w:themeTint="BF"/>
        <w:lang w:val="es-MX"/>
      </w:rPr>
      <w:t>ITESO</w:t>
    </w:r>
  </w:p>
  <w:p w14:paraId="74D7FB64" w14:textId="77777777" w:rsidR="000B149D" w:rsidRPr="000B149D" w:rsidRDefault="000B149D" w:rsidP="000B149D">
    <w:pPr>
      <w:pStyle w:val="Encabezado"/>
      <w:rPr>
        <w:color w:val="3071C3" w:themeColor="text2" w:themeTint="BF"/>
        <w:lang w:val="es-MX"/>
      </w:rPr>
    </w:pPr>
    <w:r w:rsidRPr="00F70EAC">
      <w:rPr>
        <w:noProof/>
        <w:color w:val="3071C3" w:themeColor="text2" w:themeTint="BF"/>
      </w:rPr>
      <w:drawing>
        <wp:anchor distT="0" distB="0" distL="114300" distR="114300" simplePos="0" relativeHeight="251659264" behindDoc="0" locked="0" layoutInCell="1" allowOverlap="1" wp14:anchorId="07F83C02" wp14:editId="5922D258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23925" cy="744220"/>
          <wp:effectExtent l="0" t="0" r="9525" b="0"/>
          <wp:wrapSquare wrapText="bothSides"/>
          <wp:docPr id="102066095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66095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744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149D">
      <w:rPr>
        <w:noProof/>
        <w:color w:val="3071C3" w:themeColor="text2" w:themeTint="BF"/>
        <w:lang w:val="es-MX"/>
      </w:rPr>
      <w:t>Algoritmos y Programación</w:t>
    </w:r>
  </w:p>
  <w:p w14:paraId="1CD4290F" w14:textId="77777777" w:rsidR="000B149D" w:rsidRPr="000B149D" w:rsidRDefault="000B149D" w:rsidP="000B149D">
    <w:pPr>
      <w:pStyle w:val="Encabezado"/>
      <w:rPr>
        <w:color w:val="3071C3" w:themeColor="text2" w:themeTint="BF"/>
        <w:lang w:val="es-MX"/>
      </w:rPr>
    </w:pPr>
    <w:r w:rsidRPr="000B149D">
      <w:rPr>
        <w:color w:val="3071C3" w:themeColor="text2" w:themeTint="BF"/>
        <w:lang w:val="es-MX"/>
      </w:rPr>
      <w:t>Otoño 2025</w:t>
    </w:r>
  </w:p>
  <w:p w14:paraId="1237F680" w14:textId="77777777" w:rsidR="000B149D" w:rsidRPr="00F70EAC" w:rsidRDefault="000B149D" w:rsidP="000B149D">
    <w:pPr>
      <w:pStyle w:val="Encabezado"/>
      <w:rPr>
        <w:color w:val="3071C3" w:themeColor="text2" w:themeTint="BF"/>
      </w:rPr>
    </w:pPr>
    <w:r w:rsidRPr="00F70EAC">
      <w:rPr>
        <w:color w:val="3071C3" w:themeColor="text2" w:themeTint="BF"/>
      </w:rPr>
      <w:t>Prof. Luis Alvarado</w:t>
    </w:r>
  </w:p>
  <w:p w14:paraId="24791FFC" w14:textId="77777777" w:rsidR="000B149D" w:rsidRDefault="000B14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04395">
    <w:abstractNumId w:val="8"/>
  </w:num>
  <w:num w:numId="2" w16cid:durableId="872886248">
    <w:abstractNumId w:val="6"/>
  </w:num>
  <w:num w:numId="3" w16cid:durableId="961493148">
    <w:abstractNumId w:val="5"/>
  </w:num>
  <w:num w:numId="4" w16cid:durableId="474878292">
    <w:abstractNumId w:val="4"/>
  </w:num>
  <w:num w:numId="5" w16cid:durableId="1807701425">
    <w:abstractNumId w:val="7"/>
  </w:num>
  <w:num w:numId="6" w16cid:durableId="991638989">
    <w:abstractNumId w:val="3"/>
  </w:num>
  <w:num w:numId="7" w16cid:durableId="1746997271">
    <w:abstractNumId w:val="2"/>
  </w:num>
  <w:num w:numId="8" w16cid:durableId="1435514607">
    <w:abstractNumId w:val="1"/>
  </w:num>
  <w:num w:numId="9" w16cid:durableId="189118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9D"/>
    <w:rsid w:val="00146785"/>
    <w:rsid w:val="0015074B"/>
    <w:rsid w:val="0029639D"/>
    <w:rsid w:val="002B11EF"/>
    <w:rsid w:val="002C5FBD"/>
    <w:rsid w:val="00326F90"/>
    <w:rsid w:val="003B77A4"/>
    <w:rsid w:val="00523A93"/>
    <w:rsid w:val="00647E5B"/>
    <w:rsid w:val="008076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5FA2E"/>
  <w14:defaultImageDpi w14:val="300"/>
  <w15:docId w15:val="{C29836F0-04C9-4D46-A7ED-85949EF5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958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ALVARADO GARNICA, LUIS CARLOS</cp:lastModifiedBy>
  <cp:revision>4</cp:revision>
  <cp:lastPrinted>2025-11-30T06:18:00Z</cp:lastPrinted>
  <dcterms:created xsi:type="dcterms:W3CDTF">2013-12-23T23:15:00Z</dcterms:created>
  <dcterms:modified xsi:type="dcterms:W3CDTF">2025-11-30T06:20:00Z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2b79d5a4-fd5d-4f02-9d42-d91f0ae869eb</vt:lpwstr>
  </property>
</Properties>
</file>